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DBAD" w14:textId="77777777" w:rsidR="0008654B" w:rsidRPr="00984BE0" w:rsidRDefault="00000000" w:rsidP="00984BE0">
      <w:pPr>
        <w:jc w:val="both"/>
        <w:rPr>
          <w:rFonts w:ascii="Times New Roman" w:hAnsi="Times New Roman" w:cs="Times New Roman"/>
          <w:color w:val="7030A0"/>
        </w:rPr>
      </w:pPr>
      <w:r w:rsidRPr="00984BE0">
        <w:rPr>
          <w:rFonts w:ascii="Times New Roman" w:hAnsi="Times New Roman" w:cs="Times New Roman"/>
          <w:b/>
          <w:color w:val="7030A0"/>
          <w:sz w:val="36"/>
        </w:rPr>
        <w:t>Instrumento Sociodemográfico</w:t>
      </w:r>
    </w:p>
    <w:p w14:paraId="12632BBB" w14:textId="77777777" w:rsidR="0008654B" w:rsidRPr="00984BE0" w:rsidRDefault="0008654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654B" w:rsidRPr="00984BE0" w14:paraId="762FF67D" w14:textId="77777777" w:rsidTr="00984BE0">
        <w:trPr>
          <w:trHeight w:val="506"/>
        </w:trPr>
        <w:tc>
          <w:tcPr>
            <w:tcW w:w="4320" w:type="dxa"/>
            <w:shd w:val="clear" w:color="auto" w:fill="E6D5F3"/>
            <w:vAlign w:val="center"/>
          </w:tcPr>
          <w:p w14:paraId="01915B09" w14:textId="77777777" w:rsidR="0008654B" w:rsidRPr="00984BE0" w:rsidRDefault="00000000" w:rsidP="00984B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4BE0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405E214A" w14:textId="77777777" w:rsidR="0008654B" w:rsidRPr="00984BE0" w:rsidRDefault="00000000" w:rsidP="00984BE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84BE0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08654B" w:rsidRPr="00984BE0" w14:paraId="1C465936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29100037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 xml:space="preserve">Código de </w:t>
            </w:r>
            <w:proofErr w:type="spellStart"/>
            <w:r w:rsidRPr="00984BE0">
              <w:rPr>
                <w:rFonts w:ascii="Times New Roman" w:hAnsi="Times New Roman" w:cs="Times New Roman"/>
              </w:rPr>
              <w:t>participante</w:t>
            </w:r>
            <w:proofErr w:type="spellEnd"/>
          </w:p>
        </w:tc>
        <w:tc>
          <w:tcPr>
            <w:tcW w:w="4320" w:type="dxa"/>
            <w:vAlign w:val="center"/>
          </w:tcPr>
          <w:p w14:paraId="65E4F98C" w14:textId="03CB2866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1A5E5E12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51D92EEE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Edad</w:t>
            </w:r>
          </w:p>
        </w:tc>
        <w:tc>
          <w:tcPr>
            <w:tcW w:w="4320" w:type="dxa"/>
            <w:vAlign w:val="center"/>
          </w:tcPr>
          <w:p w14:paraId="13EA30C9" w14:textId="23D99671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7E580AB2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314BA438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Sexo</w:t>
            </w:r>
          </w:p>
        </w:tc>
        <w:tc>
          <w:tcPr>
            <w:tcW w:w="4320" w:type="dxa"/>
            <w:vAlign w:val="center"/>
          </w:tcPr>
          <w:p w14:paraId="3DE7BD5A" w14:textId="6D6D282B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02E0CF5D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129F492D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Parentesco con el estudiante</w:t>
            </w:r>
          </w:p>
        </w:tc>
        <w:tc>
          <w:tcPr>
            <w:tcW w:w="4320" w:type="dxa"/>
            <w:vAlign w:val="center"/>
          </w:tcPr>
          <w:p w14:paraId="03C6F63A" w14:textId="0FAADF87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19EC1201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057FD06C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Escolaridad</w:t>
            </w:r>
          </w:p>
        </w:tc>
        <w:tc>
          <w:tcPr>
            <w:tcW w:w="4320" w:type="dxa"/>
            <w:vAlign w:val="center"/>
          </w:tcPr>
          <w:p w14:paraId="136B641B" w14:textId="294DF2B8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1D5393CB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107B6F6B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Ocupación</w:t>
            </w:r>
          </w:p>
        </w:tc>
        <w:tc>
          <w:tcPr>
            <w:tcW w:w="4320" w:type="dxa"/>
            <w:vAlign w:val="center"/>
          </w:tcPr>
          <w:p w14:paraId="6A6E1CCB" w14:textId="2E654AEC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2A9F7326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2A598E17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Número de hijos</w:t>
            </w:r>
          </w:p>
        </w:tc>
        <w:tc>
          <w:tcPr>
            <w:tcW w:w="4320" w:type="dxa"/>
            <w:vAlign w:val="center"/>
          </w:tcPr>
          <w:p w14:paraId="48ACDCCD" w14:textId="7EF7FD8C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367E84F4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42114801" w14:textId="77777777" w:rsidR="0008654B" w:rsidRPr="00984BE0" w:rsidRDefault="00000000" w:rsidP="00984BE0">
            <w:pPr>
              <w:rPr>
                <w:rFonts w:ascii="Times New Roman" w:hAnsi="Times New Roman" w:cs="Times New Roman"/>
                <w:lang w:val="es-MX"/>
              </w:rPr>
            </w:pPr>
            <w:r w:rsidRPr="00984BE0">
              <w:rPr>
                <w:rFonts w:ascii="Times New Roman" w:hAnsi="Times New Roman" w:cs="Times New Roman"/>
                <w:lang w:val="es-MX"/>
              </w:rPr>
              <w:t>Diagnósticos asociados en el contexto familiar</w:t>
            </w:r>
          </w:p>
        </w:tc>
        <w:tc>
          <w:tcPr>
            <w:tcW w:w="4320" w:type="dxa"/>
            <w:vAlign w:val="center"/>
          </w:tcPr>
          <w:p w14:paraId="2C0427FB" w14:textId="0AC6DE72" w:rsidR="0008654B" w:rsidRPr="00984BE0" w:rsidRDefault="0008654B" w:rsidP="00984BE0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08654B" w:rsidRPr="00984BE0" w14:paraId="2883870C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2EBF4408" w14:textId="77777777" w:rsidR="0008654B" w:rsidRPr="00984BE0" w:rsidRDefault="00000000" w:rsidP="00984BE0">
            <w:pPr>
              <w:rPr>
                <w:rFonts w:ascii="Times New Roman" w:hAnsi="Times New Roman" w:cs="Times New Roman"/>
                <w:lang w:val="es-MX"/>
              </w:rPr>
            </w:pPr>
            <w:r w:rsidRPr="00984BE0">
              <w:rPr>
                <w:rFonts w:ascii="Times New Roman" w:hAnsi="Times New Roman" w:cs="Times New Roman"/>
                <w:lang w:val="es-MX"/>
              </w:rPr>
              <w:t>Tiempo de convivencia diaria con el estudiante</w:t>
            </w:r>
          </w:p>
        </w:tc>
        <w:tc>
          <w:tcPr>
            <w:tcW w:w="4320" w:type="dxa"/>
            <w:vAlign w:val="center"/>
          </w:tcPr>
          <w:p w14:paraId="7AA1B401" w14:textId="0A507530" w:rsidR="0008654B" w:rsidRPr="00984BE0" w:rsidRDefault="0008654B" w:rsidP="00984BE0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08654B" w:rsidRPr="00984BE0" w14:paraId="4B807EE7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58E0946D" w14:textId="77777777" w:rsidR="0008654B" w:rsidRPr="00984BE0" w:rsidRDefault="00000000" w:rsidP="00984BE0">
            <w:pPr>
              <w:rPr>
                <w:rFonts w:ascii="Times New Roman" w:hAnsi="Times New Roman" w:cs="Times New Roman"/>
                <w:lang w:val="es-MX"/>
              </w:rPr>
            </w:pPr>
            <w:r w:rsidRPr="00984BE0">
              <w:rPr>
                <w:rFonts w:ascii="Times New Roman" w:hAnsi="Times New Roman" w:cs="Times New Roman"/>
                <w:lang w:val="es-MX"/>
              </w:rPr>
              <w:t>Acceso tecnológico disponible en casa</w:t>
            </w:r>
          </w:p>
        </w:tc>
        <w:tc>
          <w:tcPr>
            <w:tcW w:w="4320" w:type="dxa"/>
            <w:vAlign w:val="center"/>
          </w:tcPr>
          <w:p w14:paraId="3AAAF4DC" w14:textId="4BAC67A3" w:rsidR="0008654B" w:rsidRPr="00984BE0" w:rsidRDefault="0008654B" w:rsidP="00984BE0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08654B" w:rsidRPr="00984BE0" w14:paraId="71C71925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1B913BBD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proofErr w:type="spellStart"/>
            <w:r w:rsidRPr="00984BE0">
              <w:rPr>
                <w:rFonts w:ascii="Times New Roman" w:hAnsi="Times New Roman" w:cs="Times New Roman"/>
              </w:rPr>
              <w:t>Dispositivos</w:t>
            </w:r>
            <w:proofErr w:type="spellEnd"/>
            <w:r w:rsidRPr="00984B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BE0">
              <w:rPr>
                <w:rFonts w:ascii="Times New Roman" w:hAnsi="Times New Roman" w:cs="Times New Roman"/>
              </w:rPr>
              <w:t>utilizados</w:t>
            </w:r>
            <w:proofErr w:type="spellEnd"/>
            <w:r w:rsidRPr="00984BE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84BE0">
              <w:rPr>
                <w:rFonts w:ascii="Times New Roman" w:hAnsi="Times New Roman" w:cs="Times New Roman"/>
              </w:rPr>
              <w:t>frecuentemente</w:t>
            </w:r>
            <w:proofErr w:type="spellEnd"/>
          </w:p>
        </w:tc>
        <w:tc>
          <w:tcPr>
            <w:tcW w:w="4320" w:type="dxa"/>
            <w:vAlign w:val="center"/>
          </w:tcPr>
          <w:p w14:paraId="2DAD70A4" w14:textId="3010B0B5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25426B14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7E1C8AE9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Acceso a internet</w:t>
            </w:r>
          </w:p>
        </w:tc>
        <w:tc>
          <w:tcPr>
            <w:tcW w:w="4320" w:type="dxa"/>
            <w:vAlign w:val="center"/>
          </w:tcPr>
          <w:p w14:paraId="280A1132" w14:textId="0B57D717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3F113677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0012B5C9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Zona de residencia</w:t>
            </w:r>
          </w:p>
        </w:tc>
        <w:tc>
          <w:tcPr>
            <w:tcW w:w="4320" w:type="dxa"/>
            <w:vAlign w:val="center"/>
          </w:tcPr>
          <w:p w14:paraId="68D4997D" w14:textId="43E33DD6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  <w:tr w:rsidR="0008654B" w:rsidRPr="00984BE0" w14:paraId="4CEB6800" w14:textId="77777777" w:rsidTr="00984BE0">
        <w:trPr>
          <w:trHeight w:val="506"/>
        </w:trPr>
        <w:tc>
          <w:tcPr>
            <w:tcW w:w="4320" w:type="dxa"/>
            <w:vAlign w:val="center"/>
          </w:tcPr>
          <w:p w14:paraId="1263437B" w14:textId="77777777" w:rsidR="0008654B" w:rsidRPr="00984BE0" w:rsidRDefault="00000000" w:rsidP="00984BE0">
            <w:pPr>
              <w:rPr>
                <w:rFonts w:ascii="Times New Roman" w:hAnsi="Times New Roman" w:cs="Times New Roman"/>
              </w:rPr>
            </w:pPr>
            <w:r w:rsidRPr="00984BE0">
              <w:rPr>
                <w:rFonts w:ascii="Times New Roman" w:hAnsi="Times New Roman" w:cs="Times New Roman"/>
              </w:rPr>
              <w:t>Tipo de participante (madre/padre/cuidador/docente)</w:t>
            </w:r>
          </w:p>
        </w:tc>
        <w:tc>
          <w:tcPr>
            <w:tcW w:w="4320" w:type="dxa"/>
            <w:vAlign w:val="center"/>
          </w:tcPr>
          <w:p w14:paraId="05208DC5" w14:textId="7FC80238" w:rsidR="0008654B" w:rsidRPr="00984BE0" w:rsidRDefault="0008654B" w:rsidP="00984BE0">
            <w:pPr>
              <w:rPr>
                <w:rFonts w:ascii="Times New Roman" w:hAnsi="Times New Roman" w:cs="Times New Roman"/>
              </w:rPr>
            </w:pPr>
          </w:p>
        </w:tc>
      </w:tr>
    </w:tbl>
    <w:p w14:paraId="7E01B2FE" w14:textId="77777777" w:rsidR="005A6574" w:rsidRPr="00984BE0" w:rsidRDefault="005A6574">
      <w:pPr>
        <w:rPr>
          <w:rFonts w:ascii="Times New Roman" w:hAnsi="Times New Roman" w:cs="Times New Roman"/>
        </w:rPr>
      </w:pPr>
    </w:p>
    <w:sectPr w:rsidR="005A6574" w:rsidRPr="00984BE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5499A" w14:textId="77777777" w:rsidR="005A6574" w:rsidRDefault="005A6574" w:rsidP="00984BE0">
      <w:pPr>
        <w:spacing w:after="0" w:line="240" w:lineRule="auto"/>
      </w:pPr>
      <w:r>
        <w:separator/>
      </w:r>
    </w:p>
  </w:endnote>
  <w:endnote w:type="continuationSeparator" w:id="0">
    <w:p w14:paraId="1691CCAC" w14:textId="77777777" w:rsidR="005A6574" w:rsidRDefault="005A6574" w:rsidP="00984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F6982" w14:textId="77777777" w:rsidR="005A6574" w:rsidRDefault="005A6574" w:rsidP="00984BE0">
      <w:pPr>
        <w:spacing w:after="0" w:line="240" w:lineRule="auto"/>
      </w:pPr>
      <w:r>
        <w:separator/>
      </w:r>
    </w:p>
  </w:footnote>
  <w:footnote w:type="continuationSeparator" w:id="0">
    <w:p w14:paraId="10D1834E" w14:textId="77777777" w:rsidR="005A6574" w:rsidRDefault="005A6574" w:rsidP="00984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8B727" w14:textId="08B9FBF8" w:rsidR="00984BE0" w:rsidRDefault="00984BE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2041389" wp14:editId="1503ADC3">
          <wp:simplePos x="0" y="0"/>
          <wp:positionH relativeFrom="column">
            <wp:posOffset>4602480</wp:posOffset>
          </wp:positionH>
          <wp:positionV relativeFrom="paragraph">
            <wp:posOffset>148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174105">
    <w:abstractNumId w:val="8"/>
  </w:num>
  <w:num w:numId="2" w16cid:durableId="641228667">
    <w:abstractNumId w:val="6"/>
  </w:num>
  <w:num w:numId="3" w16cid:durableId="401293177">
    <w:abstractNumId w:val="5"/>
  </w:num>
  <w:num w:numId="4" w16cid:durableId="2118602781">
    <w:abstractNumId w:val="4"/>
  </w:num>
  <w:num w:numId="5" w16cid:durableId="1998681990">
    <w:abstractNumId w:val="7"/>
  </w:num>
  <w:num w:numId="6" w16cid:durableId="866678282">
    <w:abstractNumId w:val="3"/>
  </w:num>
  <w:num w:numId="7" w16cid:durableId="1418820343">
    <w:abstractNumId w:val="2"/>
  </w:num>
  <w:num w:numId="8" w16cid:durableId="277641421">
    <w:abstractNumId w:val="1"/>
  </w:num>
  <w:num w:numId="9" w16cid:durableId="728922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54B"/>
    <w:rsid w:val="0015074B"/>
    <w:rsid w:val="0029639D"/>
    <w:rsid w:val="00326F90"/>
    <w:rsid w:val="005A6574"/>
    <w:rsid w:val="007A09D9"/>
    <w:rsid w:val="00984B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E019D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2</cp:revision>
  <dcterms:created xsi:type="dcterms:W3CDTF">2013-12-23T23:15:00Z</dcterms:created>
  <dcterms:modified xsi:type="dcterms:W3CDTF">2026-05-11T19:19:00Z</dcterms:modified>
  <cp:category/>
</cp:coreProperties>
</file>