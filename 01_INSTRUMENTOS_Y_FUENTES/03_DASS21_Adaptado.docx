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02F9D6" w14:textId="77777777" w:rsidR="00903DC9" w:rsidRPr="00ED4441" w:rsidRDefault="00000000" w:rsidP="00ED4441">
      <w:pPr>
        <w:jc w:val="both"/>
        <w:rPr>
          <w:rFonts w:ascii="Times New Roman" w:hAnsi="Times New Roman" w:cs="Times New Roman"/>
          <w:color w:val="7030A0"/>
          <w:lang w:val="es-MX"/>
        </w:rPr>
      </w:pPr>
      <w:r w:rsidRPr="00ED4441">
        <w:rPr>
          <w:rFonts w:ascii="Times New Roman" w:hAnsi="Times New Roman" w:cs="Times New Roman"/>
          <w:b/>
          <w:color w:val="7030A0"/>
          <w:sz w:val="36"/>
          <w:lang w:val="es-MX"/>
        </w:rPr>
        <w:t xml:space="preserve">DASS-21 Adaptado a </w:t>
      </w:r>
      <w:proofErr w:type="spellStart"/>
      <w:r w:rsidRPr="00ED4441">
        <w:rPr>
          <w:rFonts w:ascii="Times New Roman" w:hAnsi="Times New Roman" w:cs="Times New Roman"/>
          <w:b/>
          <w:color w:val="7030A0"/>
          <w:sz w:val="36"/>
          <w:lang w:val="es-MX"/>
        </w:rPr>
        <w:t>neuroguIA</w:t>
      </w:r>
      <w:proofErr w:type="spellEnd"/>
    </w:p>
    <w:p w14:paraId="543770C4" w14:textId="77777777" w:rsidR="00903DC9" w:rsidRPr="00ED4441" w:rsidRDefault="00903DC9">
      <w:pPr>
        <w:rPr>
          <w:rFonts w:ascii="Times New Roman" w:hAnsi="Times New Roman" w:cs="Times New Roman"/>
          <w:lang w:val="es-MX"/>
        </w:rPr>
      </w:pPr>
    </w:p>
    <w:p w14:paraId="5CBE6EBC" w14:textId="77777777" w:rsidR="00965CC0" w:rsidRDefault="00000000">
      <w:pPr>
        <w:rPr>
          <w:rFonts w:ascii="Times New Roman" w:hAnsi="Times New Roman" w:cs="Times New Roman"/>
          <w:b/>
          <w:lang w:val="es-MX"/>
        </w:rPr>
      </w:pPr>
      <w:r w:rsidRPr="00ED4441">
        <w:rPr>
          <w:rFonts w:ascii="Times New Roman" w:hAnsi="Times New Roman" w:cs="Times New Roman"/>
          <w:b/>
          <w:lang w:val="es-MX"/>
        </w:rPr>
        <w:t>Escala de respuesta:</w:t>
      </w:r>
    </w:p>
    <w:p w14:paraId="6DEDE9F0" w14:textId="365101CA" w:rsidR="00903DC9" w:rsidRPr="00ED4441" w:rsidRDefault="00000000">
      <w:pPr>
        <w:rPr>
          <w:rFonts w:ascii="Times New Roman" w:hAnsi="Times New Roman" w:cs="Times New Roman"/>
          <w:lang w:val="es-MX"/>
        </w:rPr>
      </w:pPr>
      <w:r w:rsidRPr="00ED4441">
        <w:rPr>
          <w:rFonts w:ascii="Times New Roman" w:hAnsi="Times New Roman" w:cs="Times New Roman"/>
          <w:lang w:val="es-MX"/>
        </w:rPr>
        <w:t>0 = No me ocurrió | 1 = Me ocurrió un poco | 2 = Me ocurrió considerablemente | 3 = Me ocurrió mucho</w:t>
      </w:r>
    </w:p>
    <w:p w14:paraId="5B349B1D" w14:textId="77777777" w:rsidR="00903DC9" w:rsidRPr="00ED4441" w:rsidRDefault="00000000">
      <w:pPr>
        <w:pStyle w:val="Ttulo2"/>
        <w:rPr>
          <w:rFonts w:ascii="Times New Roman" w:hAnsi="Times New Roman" w:cs="Times New Roman"/>
          <w:color w:val="7030A0"/>
        </w:rPr>
      </w:pPr>
      <w:proofErr w:type="spellStart"/>
      <w:r w:rsidRPr="00ED4441">
        <w:rPr>
          <w:rFonts w:ascii="Times New Roman" w:hAnsi="Times New Roman" w:cs="Times New Roman"/>
          <w:color w:val="7030A0"/>
        </w:rPr>
        <w:t>Subescala</w:t>
      </w:r>
      <w:proofErr w:type="spellEnd"/>
      <w:r w:rsidRPr="00ED4441">
        <w:rPr>
          <w:rFonts w:ascii="Times New Roman" w:hAnsi="Times New Roman" w:cs="Times New Roman"/>
          <w:color w:val="7030A0"/>
        </w:rPr>
        <w:t xml:space="preserve"> </w:t>
      </w:r>
      <w:proofErr w:type="spellStart"/>
      <w:r w:rsidRPr="00ED4441">
        <w:rPr>
          <w:rFonts w:ascii="Times New Roman" w:hAnsi="Times New Roman" w:cs="Times New Roman"/>
          <w:color w:val="7030A0"/>
        </w:rPr>
        <w:t>Estrés</w:t>
      </w:r>
      <w:proofErr w:type="spellEnd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ED4441" w:rsidRPr="00ED4441" w14:paraId="7349E9E2" w14:textId="77777777" w:rsidTr="00ED4441">
        <w:trPr>
          <w:trHeight w:val="381"/>
        </w:trPr>
        <w:tc>
          <w:tcPr>
            <w:tcW w:w="4320" w:type="dxa"/>
            <w:shd w:val="clear" w:color="auto" w:fill="E6D5F3"/>
            <w:vAlign w:val="center"/>
          </w:tcPr>
          <w:p w14:paraId="0C2F9C5A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D4441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198DE2FE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41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903DC9" w:rsidRPr="00ED4441" w14:paraId="27675146" w14:textId="77777777" w:rsidTr="00ED4441">
        <w:tc>
          <w:tcPr>
            <w:tcW w:w="4320" w:type="dxa"/>
            <w:vAlign w:val="center"/>
          </w:tcPr>
          <w:p w14:paraId="759E8B78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 xml:space="preserve">Me </w:t>
            </w:r>
            <w:proofErr w:type="spellStart"/>
            <w:r w:rsidRPr="00ED4441">
              <w:rPr>
                <w:rFonts w:ascii="Times New Roman" w:hAnsi="Times New Roman" w:cs="Times New Roman"/>
              </w:rPr>
              <w:t>costó</w:t>
            </w:r>
            <w:proofErr w:type="spellEnd"/>
            <w:r w:rsidRPr="00ED44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4441">
              <w:rPr>
                <w:rFonts w:ascii="Times New Roman" w:hAnsi="Times New Roman" w:cs="Times New Roman"/>
              </w:rPr>
              <w:t>relajarme</w:t>
            </w:r>
            <w:proofErr w:type="spellEnd"/>
            <w:r w:rsidRPr="00ED44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20" w:type="dxa"/>
            <w:vAlign w:val="center"/>
          </w:tcPr>
          <w:p w14:paraId="5E596AE9" w14:textId="18BBA416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0D639939" w14:textId="77777777" w:rsidTr="00ED4441">
        <w:tc>
          <w:tcPr>
            <w:tcW w:w="4320" w:type="dxa"/>
            <w:vAlign w:val="center"/>
          </w:tcPr>
          <w:p w14:paraId="41A5C219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que reaccionaba exageradamente.</w:t>
            </w:r>
          </w:p>
        </w:tc>
        <w:tc>
          <w:tcPr>
            <w:tcW w:w="4320" w:type="dxa"/>
            <w:vAlign w:val="center"/>
          </w:tcPr>
          <w:p w14:paraId="0F14007E" w14:textId="7192A8E5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1845C099" w14:textId="77777777" w:rsidTr="00ED4441">
        <w:tc>
          <w:tcPr>
            <w:tcW w:w="4320" w:type="dxa"/>
            <w:vAlign w:val="center"/>
          </w:tcPr>
          <w:p w14:paraId="40F9E311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Me sentí irritable.</w:t>
            </w:r>
          </w:p>
        </w:tc>
        <w:tc>
          <w:tcPr>
            <w:tcW w:w="4320" w:type="dxa"/>
            <w:vAlign w:val="center"/>
          </w:tcPr>
          <w:p w14:paraId="4D88E854" w14:textId="22664F48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695C63AE" w14:textId="77777777" w:rsidTr="00ED4441">
        <w:tc>
          <w:tcPr>
            <w:tcW w:w="4320" w:type="dxa"/>
            <w:vAlign w:val="center"/>
          </w:tcPr>
          <w:p w14:paraId="46FA7E81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tensión constante.</w:t>
            </w:r>
          </w:p>
        </w:tc>
        <w:tc>
          <w:tcPr>
            <w:tcW w:w="4320" w:type="dxa"/>
            <w:vAlign w:val="center"/>
          </w:tcPr>
          <w:p w14:paraId="12D3FB4D" w14:textId="49FC3AD2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5E9D8A1F" w14:textId="77777777" w:rsidTr="00ED4441">
        <w:tc>
          <w:tcPr>
            <w:tcW w:w="4320" w:type="dxa"/>
            <w:vAlign w:val="center"/>
          </w:tcPr>
          <w:p w14:paraId="1868F895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Me sentí sobrecargado/a.</w:t>
            </w:r>
          </w:p>
        </w:tc>
        <w:tc>
          <w:tcPr>
            <w:tcW w:w="4320" w:type="dxa"/>
            <w:vAlign w:val="center"/>
          </w:tcPr>
          <w:p w14:paraId="0E1534F6" w14:textId="6C6976EF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493A3D68" w14:textId="77777777" w:rsidTr="00ED4441">
        <w:tc>
          <w:tcPr>
            <w:tcW w:w="4320" w:type="dxa"/>
            <w:vAlign w:val="center"/>
          </w:tcPr>
          <w:p w14:paraId="5CC8AF69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Me costó tolerar interrupciones.</w:t>
            </w:r>
          </w:p>
        </w:tc>
        <w:tc>
          <w:tcPr>
            <w:tcW w:w="4320" w:type="dxa"/>
            <w:vAlign w:val="center"/>
          </w:tcPr>
          <w:p w14:paraId="19FE3B6B" w14:textId="25049734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37601D35" w14:textId="77777777" w:rsidTr="00ED4441">
        <w:tc>
          <w:tcPr>
            <w:tcW w:w="4320" w:type="dxa"/>
            <w:vAlign w:val="center"/>
          </w:tcPr>
          <w:p w14:paraId="5A5287D6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dificultad para descansar mentalmente.</w:t>
            </w:r>
          </w:p>
        </w:tc>
        <w:tc>
          <w:tcPr>
            <w:tcW w:w="4320" w:type="dxa"/>
            <w:vAlign w:val="center"/>
          </w:tcPr>
          <w:p w14:paraId="2B31FA67" w14:textId="3C295A6A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</w:tbl>
    <w:p w14:paraId="7D4D4148" w14:textId="77777777" w:rsidR="00903DC9" w:rsidRPr="00ED4441" w:rsidRDefault="00000000">
      <w:pPr>
        <w:pStyle w:val="Ttulo2"/>
        <w:rPr>
          <w:rFonts w:ascii="Times New Roman" w:hAnsi="Times New Roman" w:cs="Times New Roman"/>
          <w:color w:val="7030A0"/>
        </w:rPr>
      </w:pPr>
      <w:r w:rsidRPr="00ED4441">
        <w:rPr>
          <w:rFonts w:ascii="Times New Roman" w:hAnsi="Times New Roman" w:cs="Times New Roman"/>
          <w:color w:val="7030A0"/>
        </w:rPr>
        <w:t>Subescala Ansiedad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3DC9" w:rsidRPr="00ED4441" w14:paraId="665ADD0B" w14:textId="77777777" w:rsidTr="00ED4441">
        <w:trPr>
          <w:trHeight w:val="434"/>
        </w:trPr>
        <w:tc>
          <w:tcPr>
            <w:tcW w:w="4320" w:type="dxa"/>
            <w:shd w:val="clear" w:color="auto" w:fill="E6D5F3"/>
            <w:vAlign w:val="center"/>
          </w:tcPr>
          <w:p w14:paraId="17CE6EDB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D4441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657F793C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41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903DC9" w:rsidRPr="00ED4441" w14:paraId="66742F30" w14:textId="77777777" w:rsidTr="00ED4441">
        <w:tc>
          <w:tcPr>
            <w:tcW w:w="4320" w:type="dxa"/>
            <w:vAlign w:val="center"/>
          </w:tcPr>
          <w:p w14:paraId="46DEDE90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Sentí miedo sin razón aparente.</w:t>
            </w:r>
          </w:p>
        </w:tc>
        <w:tc>
          <w:tcPr>
            <w:tcW w:w="4320" w:type="dxa"/>
            <w:vAlign w:val="center"/>
          </w:tcPr>
          <w:p w14:paraId="6F0D25E8" w14:textId="73184ABC" w:rsidR="00903DC9" w:rsidRPr="00ED4441" w:rsidRDefault="00903DC9" w:rsidP="00ED4441">
            <w:pPr>
              <w:rPr>
                <w:rFonts w:ascii="Times New Roman" w:hAnsi="Times New Roman" w:cs="Times New Roman"/>
                <w:lang w:val="es-MX"/>
              </w:rPr>
            </w:pPr>
          </w:p>
        </w:tc>
      </w:tr>
      <w:tr w:rsidR="00903DC9" w:rsidRPr="00ED4441" w14:paraId="5EAB3FE1" w14:textId="77777777" w:rsidTr="00ED4441">
        <w:tc>
          <w:tcPr>
            <w:tcW w:w="4320" w:type="dxa"/>
            <w:vAlign w:val="center"/>
          </w:tcPr>
          <w:p w14:paraId="124332A9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Experimenté sensación de preocupación intensa.</w:t>
            </w:r>
          </w:p>
        </w:tc>
        <w:tc>
          <w:tcPr>
            <w:tcW w:w="4320" w:type="dxa"/>
            <w:vAlign w:val="center"/>
          </w:tcPr>
          <w:p w14:paraId="36FB384A" w14:textId="197E7B03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17A4374A" w14:textId="77777777" w:rsidTr="00ED4441">
        <w:tc>
          <w:tcPr>
            <w:tcW w:w="4320" w:type="dxa"/>
            <w:vAlign w:val="center"/>
          </w:tcPr>
          <w:p w14:paraId="6ABE8223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Me costó controlar pensamientos ansiosos.</w:t>
            </w:r>
          </w:p>
        </w:tc>
        <w:tc>
          <w:tcPr>
            <w:tcW w:w="4320" w:type="dxa"/>
            <w:vAlign w:val="center"/>
          </w:tcPr>
          <w:p w14:paraId="29936C08" w14:textId="2441E826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0E2FE017" w14:textId="77777777" w:rsidTr="00ED4441">
        <w:tc>
          <w:tcPr>
            <w:tcW w:w="4320" w:type="dxa"/>
            <w:vAlign w:val="center"/>
          </w:tcPr>
          <w:p w14:paraId="11E9D732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inquietud física.</w:t>
            </w:r>
          </w:p>
        </w:tc>
        <w:tc>
          <w:tcPr>
            <w:tcW w:w="4320" w:type="dxa"/>
            <w:vAlign w:val="center"/>
          </w:tcPr>
          <w:p w14:paraId="52F14D50" w14:textId="0F73CD47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6F516EE8" w14:textId="77777777" w:rsidTr="00ED4441">
        <w:tc>
          <w:tcPr>
            <w:tcW w:w="4320" w:type="dxa"/>
            <w:vAlign w:val="center"/>
          </w:tcPr>
          <w:p w14:paraId="5DB486A7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Experimenté dificultad para tranquilizarme.</w:t>
            </w:r>
          </w:p>
        </w:tc>
        <w:tc>
          <w:tcPr>
            <w:tcW w:w="4320" w:type="dxa"/>
            <w:vAlign w:val="center"/>
          </w:tcPr>
          <w:p w14:paraId="719EACA0" w14:textId="6896DD9B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57F20709" w14:textId="77777777" w:rsidTr="00ED4441">
        <w:tc>
          <w:tcPr>
            <w:tcW w:w="4320" w:type="dxa"/>
            <w:vAlign w:val="center"/>
          </w:tcPr>
          <w:p w14:paraId="2218B2FE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Sentí temor ante situaciones cotidianas.</w:t>
            </w:r>
          </w:p>
        </w:tc>
        <w:tc>
          <w:tcPr>
            <w:tcW w:w="4320" w:type="dxa"/>
            <w:vAlign w:val="center"/>
          </w:tcPr>
          <w:p w14:paraId="289785BA" w14:textId="7EC061B7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122A5E88" w14:textId="77777777" w:rsidTr="00ED4441">
        <w:tc>
          <w:tcPr>
            <w:tcW w:w="4320" w:type="dxa"/>
            <w:vAlign w:val="center"/>
          </w:tcPr>
          <w:p w14:paraId="7B04D5A2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Me sentí nervioso/a gran parte del tiempo.</w:t>
            </w:r>
          </w:p>
        </w:tc>
        <w:tc>
          <w:tcPr>
            <w:tcW w:w="4320" w:type="dxa"/>
            <w:vAlign w:val="center"/>
          </w:tcPr>
          <w:p w14:paraId="0384A13D" w14:textId="3571A497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</w:tbl>
    <w:p w14:paraId="7E7931D0" w14:textId="77777777" w:rsidR="00903DC9" w:rsidRPr="00ED4441" w:rsidRDefault="00000000">
      <w:pPr>
        <w:pStyle w:val="Ttulo2"/>
        <w:rPr>
          <w:rFonts w:ascii="Times New Roman" w:hAnsi="Times New Roman" w:cs="Times New Roman"/>
          <w:color w:val="7030A0"/>
        </w:rPr>
      </w:pPr>
      <w:r w:rsidRPr="00ED4441">
        <w:rPr>
          <w:rFonts w:ascii="Times New Roman" w:hAnsi="Times New Roman" w:cs="Times New Roman"/>
          <w:color w:val="7030A0"/>
        </w:rPr>
        <w:t>Subescala Depresión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903DC9" w:rsidRPr="00ED4441" w14:paraId="15C2E95A" w14:textId="77777777" w:rsidTr="00ED4441">
        <w:trPr>
          <w:trHeight w:val="465"/>
        </w:trPr>
        <w:tc>
          <w:tcPr>
            <w:tcW w:w="4320" w:type="dxa"/>
            <w:shd w:val="clear" w:color="auto" w:fill="E6D5F3"/>
            <w:vAlign w:val="center"/>
          </w:tcPr>
          <w:p w14:paraId="0A78F16D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ED4441">
              <w:rPr>
                <w:rFonts w:ascii="Times New Roman" w:hAnsi="Times New Roman" w:cs="Times New Roman"/>
                <w:b/>
                <w:bCs/>
              </w:rPr>
              <w:t>Ítem</w:t>
            </w:r>
            <w:proofErr w:type="spellEnd"/>
          </w:p>
        </w:tc>
        <w:tc>
          <w:tcPr>
            <w:tcW w:w="4320" w:type="dxa"/>
            <w:shd w:val="clear" w:color="auto" w:fill="E6D5F3"/>
            <w:vAlign w:val="center"/>
          </w:tcPr>
          <w:p w14:paraId="5CD2959F" w14:textId="77777777" w:rsidR="00903DC9" w:rsidRPr="00ED4441" w:rsidRDefault="00000000" w:rsidP="00ED444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D4441">
              <w:rPr>
                <w:rFonts w:ascii="Times New Roman" w:hAnsi="Times New Roman" w:cs="Times New Roman"/>
                <w:b/>
                <w:bCs/>
              </w:rPr>
              <w:t>Respuesta</w:t>
            </w:r>
          </w:p>
        </w:tc>
      </w:tr>
      <w:tr w:rsidR="00903DC9" w:rsidRPr="00ED4441" w14:paraId="0EBD6D26" w14:textId="77777777" w:rsidTr="00ED4441">
        <w:tc>
          <w:tcPr>
            <w:tcW w:w="4320" w:type="dxa"/>
            <w:vAlign w:val="center"/>
          </w:tcPr>
          <w:p w14:paraId="717EED72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 xml:space="preserve">Me </w:t>
            </w:r>
            <w:proofErr w:type="spellStart"/>
            <w:r w:rsidRPr="00ED4441">
              <w:rPr>
                <w:rFonts w:ascii="Times New Roman" w:hAnsi="Times New Roman" w:cs="Times New Roman"/>
              </w:rPr>
              <w:t>sentí</w:t>
            </w:r>
            <w:proofErr w:type="spellEnd"/>
            <w:r w:rsidRPr="00ED4441">
              <w:rPr>
                <w:rFonts w:ascii="Times New Roman" w:hAnsi="Times New Roman" w:cs="Times New Roman"/>
              </w:rPr>
              <w:t xml:space="preserve"> sin </w:t>
            </w:r>
            <w:proofErr w:type="spellStart"/>
            <w:r w:rsidRPr="00ED4441">
              <w:rPr>
                <w:rFonts w:ascii="Times New Roman" w:hAnsi="Times New Roman" w:cs="Times New Roman"/>
              </w:rPr>
              <w:t>motivación</w:t>
            </w:r>
            <w:proofErr w:type="spellEnd"/>
            <w:r w:rsidRPr="00ED44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20" w:type="dxa"/>
            <w:vAlign w:val="center"/>
          </w:tcPr>
          <w:p w14:paraId="2D6820C2" w14:textId="0B686B9F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4C40ECD5" w14:textId="77777777" w:rsidTr="00ED4441">
        <w:tc>
          <w:tcPr>
            <w:tcW w:w="4320" w:type="dxa"/>
            <w:vAlign w:val="center"/>
          </w:tcPr>
          <w:p w14:paraId="141106E6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proofErr w:type="spellStart"/>
            <w:r w:rsidRPr="00ED4441">
              <w:rPr>
                <w:rFonts w:ascii="Times New Roman" w:hAnsi="Times New Roman" w:cs="Times New Roman"/>
              </w:rPr>
              <w:t>Sentí</w:t>
            </w:r>
            <w:proofErr w:type="spellEnd"/>
            <w:r w:rsidRPr="00ED44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4441">
              <w:rPr>
                <w:rFonts w:ascii="Times New Roman" w:hAnsi="Times New Roman" w:cs="Times New Roman"/>
              </w:rPr>
              <w:t>poca</w:t>
            </w:r>
            <w:proofErr w:type="spellEnd"/>
            <w:r w:rsidRPr="00ED4441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ED4441">
              <w:rPr>
                <w:rFonts w:ascii="Times New Roman" w:hAnsi="Times New Roman" w:cs="Times New Roman"/>
              </w:rPr>
              <w:t>esperanza</w:t>
            </w:r>
            <w:proofErr w:type="spellEnd"/>
            <w:r w:rsidRPr="00ED4441">
              <w:rPr>
                <w:rFonts w:ascii="Times New Roman" w:hAnsi="Times New Roman" w:cs="Times New Roman"/>
              </w:rPr>
              <w:t>.</w:t>
            </w:r>
          </w:p>
        </w:tc>
        <w:tc>
          <w:tcPr>
            <w:tcW w:w="4320" w:type="dxa"/>
            <w:vAlign w:val="center"/>
          </w:tcPr>
          <w:p w14:paraId="6C4272F4" w14:textId="3FF5711A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0EB44C0E" w14:textId="77777777" w:rsidTr="00ED4441">
        <w:tc>
          <w:tcPr>
            <w:tcW w:w="4320" w:type="dxa"/>
            <w:vAlign w:val="center"/>
          </w:tcPr>
          <w:p w14:paraId="71CA7A52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Me costó disfrutar actividades.</w:t>
            </w:r>
          </w:p>
        </w:tc>
        <w:tc>
          <w:tcPr>
            <w:tcW w:w="4320" w:type="dxa"/>
            <w:vAlign w:val="center"/>
          </w:tcPr>
          <w:p w14:paraId="7FC39EE9" w14:textId="4600D114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68E9B4C0" w14:textId="77777777" w:rsidTr="00ED4441">
        <w:tc>
          <w:tcPr>
            <w:tcW w:w="4320" w:type="dxa"/>
            <w:vAlign w:val="center"/>
          </w:tcPr>
          <w:p w14:paraId="35D66EDB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cansancio emocional.</w:t>
            </w:r>
          </w:p>
        </w:tc>
        <w:tc>
          <w:tcPr>
            <w:tcW w:w="4320" w:type="dxa"/>
            <w:vAlign w:val="center"/>
          </w:tcPr>
          <w:p w14:paraId="7E67A31E" w14:textId="2861D5EB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7B58E058" w14:textId="77777777" w:rsidTr="00ED4441">
        <w:tc>
          <w:tcPr>
            <w:tcW w:w="4320" w:type="dxa"/>
            <w:vAlign w:val="center"/>
          </w:tcPr>
          <w:p w14:paraId="68C81785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Me sentí triste.</w:t>
            </w:r>
          </w:p>
        </w:tc>
        <w:tc>
          <w:tcPr>
            <w:tcW w:w="4320" w:type="dxa"/>
            <w:vAlign w:val="center"/>
          </w:tcPr>
          <w:p w14:paraId="5F3B2720" w14:textId="4C585031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431370A7" w14:textId="77777777" w:rsidTr="00ED4441">
        <w:tc>
          <w:tcPr>
            <w:tcW w:w="4320" w:type="dxa"/>
            <w:vAlign w:val="center"/>
          </w:tcPr>
          <w:p w14:paraId="1BA39B7D" w14:textId="77777777" w:rsidR="00903DC9" w:rsidRPr="00ED4441" w:rsidRDefault="00000000" w:rsidP="00ED4441">
            <w:pPr>
              <w:rPr>
                <w:rFonts w:ascii="Times New Roman" w:hAnsi="Times New Roman" w:cs="Times New Roman"/>
              </w:rPr>
            </w:pPr>
            <w:r w:rsidRPr="00ED4441">
              <w:rPr>
                <w:rFonts w:ascii="Times New Roman" w:hAnsi="Times New Roman" w:cs="Times New Roman"/>
              </w:rPr>
              <w:t>Sentí baja energía.</w:t>
            </w:r>
          </w:p>
        </w:tc>
        <w:tc>
          <w:tcPr>
            <w:tcW w:w="4320" w:type="dxa"/>
            <w:vAlign w:val="center"/>
          </w:tcPr>
          <w:p w14:paraId="6E90C646" w14:textId="73094E00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  <w:tr w:rsidR="00903DC9" w:rsidRPr="00ED4441" w14:paraId="59B0B721" w14:textId="77777777" w:rsidTr="00ED4441">
        <w:tc>
          <w:tcPr>
            <w:tcW w:w="4320" w:type="dxa"/>
            <w:vAlign w:val="center"/>
          </w:tcPr>
          <w:p w14:paraId="5BD58F02" w14:textId="77777777" w:rsidR="00903DC9" w:rsidRPr="00ED4441" w:rsidRDefault="00000000" w:rsidP="00ED4441">
            <w:pPr>
              <w:rPr>
                <w:rFonts w:ascii="Times New Roman" w:hAnsi="Times New Roman" w:cs="Times New Roman"/>
                <w:lang w:val="es-MX"/>
              </w:rPr>
            </w:pPr>
            <w:r w:rsidRPr="00ED4441">
              <w:rPr>
                <w:rFonts w:ascii="Times New Roman" w:hAnsi="Times New Roman" w:cs="Times New Roman"/>
                <w:lang w:val="es-MX"/>
              </w:rPr>
              <w:t>Me costó mantener interés en actividades.</w:t>
            </w:r>
          </w:p>
        </w:tc>
        <w:tc>
          <w:tcPr>
            <w:tcW w:w="4320" w:type="dxa"/>
            <w:vAlign w:val="center"/>
          </w:tcPr>
          <w:p w14:paraId="2ADC1F7D" w14:textId="47024CE9" w:rsidR="00903DC9" w:rsidRPr="00ED4441" w:rsidRDefault="00903DC9" w:rsidP="00ED4441">
            <w:pPr>
              <w:rPr>
                <w:rFonts w:ascii="Times New Roman" w:hAnsi="Times New Roman" w:cs="Times New Roman"/>
              </w:rPr>
            </w:pPr>
          </w:p>
        </w:tc>
      </w:tr>
    </w:tbl>
    <w:p w14:paraId="6B6E5A15" w14:textId="77777777" w:rsidR="00DD74EB" w:rsidRPr="00ED4441" w:rsidRDefault="00DD74EB">
      <w:pPr>
        <w:rPr>
          <w:rFonts w:ascii="Times New Roman" w:hAnsi="Times New Roman" w:cs="Times New Roman"/>
        </w:rPr>
      </w:pPr>
    </w:p>
    <w:sectPr w:rsidR="00DD74EB" w:rsidRPr="00ED4441" w:rsidSect="00034616">
      <w:head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C412CF" w14:textId="77777777" w:rsidR="00DD74EB" w:rsidRDefault="00DD74EB" w:rsidP="00ED4441">
      <w:pPr>
        <w:spacing w:after="0" w:line="240" w:lineRule="auto"/>
      </w:pPr>
      <w:r>
        <w:separator/>
      </w:r>
    </w:p>
  </w:endnote>
  <w:endnote w:type="continuationSeparator" w:id="0">
    <w:p w14:paraId="4D20B8A2" w14:textId="77777777" w:rsidR="00DD74EB" w:rsidRDefault="00DD74EB" w:rsidP="00ED44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99FA58" w14:textId="77777777" w:rsidR="00DD74EB" w:rsidRDefault="00DD74EB" w:rsidP="00ED4441">
      <w:pPr>
        <w:spacing w:after="0" w:line="240" w:lineRule="auto"/>
      </w:pPr>
      <w:r>
        <w:separator/>
      </w:r>
    </w:p>
  </w:footnote>
  <w:footnote w:type="continuationSeparator" w:id="0">
    <w:p w14:paraId="623B563D" w14:textId="77777777" w:rsidR="00DD74EB" w:rsidRDefault="00DD74EB" w:rsidP="00ED444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DC145" w14:textId="738F4B34" w:rsidR="00ED4441" w:rsidRDefault="00ED4441">
    <w:pPr>
      <w:pStyle w:val="Encabezado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B450DEA" wp14:editId="4721F685">
          <wp:simplePos x="0" y="0"/>
          <wp:positionH relativeFrom="column">
            <wp:posOffset>4488180</wp:posOffset>
          </wp:positionH>
          <wp:positionV relativeFrom="paragraph">
            <wp:posOffset>0</wp:posOffset>
          </wp:positionV>
          <wp:extent cx="1644293" cy="876300"/>
          <wp:effectExtent l="0" t="0" r="0" b="0"/>
          <wp:wrapNone/>
          <wp:docPr id="936841205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343" t="17708" r="11343" b="20486"/>
                  <a:stretch>
                    <a:fillRect/>
                  </a:stretch>
                </pic:blipFill>
                <pic:spPr bwMode="auto">
                  <a:xfrm>
                    <a:off x="0" y="0"/>
                    <a:ext cx="1644293" cy="87630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1603012">
    <w:abstractNumId w:val="8"/>
  </w:num>
  <w:num w:numId="2" w16cid:durableId="1182548418">
    <w:abstractNumId w:val="6"/>
  </w:num>
  <w:num w:numId="3" w16cid:durableId="194778752">
    <w:abstractNumId w:val="5"/>
  </w:num>
  <w:num w:numId="4" w16cid:durableId="248197629">
    <w:abstractNumId w:val="4"/>
  </w:num>
  <w:num w:numId="5" w16cid:durableId="1128090930">
    <w:abstractNumId w:val="7"/>
  </w:num>
  <w:num w:numId="6" w16cid:durableId="658121737">
    <w:abstractNumId w:val="3"/>
  </w:num>
  <w:num w:numId="7" w16cid:durableId="1409888360">
    <w:abstractNumId w:val="2"/>
  </w:num>
  <w:num w:numId="8" w16cid:durableId="92822068">
    <w:abstractNumId w:val="1"/>
  </w:num>
  <w:num w:numId="9" w16cid:durableId="18157512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A09D9"/>
    <w:rsid w:val="00903DC9"/>
    <w:rsid w:val="00965CC0"/>
    <w:rsid w:val="00AA1D8D"/>
    <w:rsid w:val="00B47730"/>
    <w:rsid w:val="00CB0664"/>
    <w:rsid w:val="00DD74EB"/>
    <w:rsid w:val="00ED444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E1A0D7F"/>
  <w14:defaultImageDpi w14:val="300"/>
  <w15:docId w15:val="{5F181BD5-2976-4939-906C-530E4BB3DF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eastAsia="Arial" w:hAnsi="Arial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148</Words>
  <Characters>815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962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Cristhianne De León Vargas</cp:lastModifiedBy>
  <cp:revision>3</cp:revision>
  <dcterms:created xsi:type="dcterms:W3CDTF">2013-12-23T23:15:00Z</dcterms:created>
  <dcterms:modified xsi:type="dcterms:W3CDTF">2026-05-11T19:19:00Z</dcterms:modified>
  <cp:category/>
</cp:coreProperties>
</file>