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001D6" w14:textId="77777777" w:rsidR="000E23CE" w:rsidRPr="00EC1A27" w:rsidRDefault="00000000" w:rsidP="00EC1A27">
      <w:pPr>
        <w:jc w:val="both"/>
        <w:rPr>
          <w:rFonts w:ascii="Times New Roman" w:hAnsi="Times New Roman" w:cs="Times New Roman"/>
          <w:color w:val="7030A0"/>
        </w:rPr>
      </w:pPr>
      <w:r w:rsidRPr="00EC1A27">
        <w:rPr>
          <w:rFonts w:ascii="Times New Roman" w:hAnsi="Times New Roman" w:cs="Times New Roman"/>
          <w:b/>
          <w:color w:val="7030A0"/>
          <w:sz w:val="36"/>
        </w:rPr>
        <w:t xml:space="preserve">Pre-test </w:t>
      </w:r>
      <w:r w:rsidRPr="00EC1A27">
        <w:rPr>
          <w:rFonts w:ascii="Times New Roman" w:hAnsi="Times New Roman" w:cs="Times New Roman"/>
          <w:b/>
          <w:i/>
          <w:iCs/>
          <w:color w:val="7030A0"/>
          <w:sz w:val="36"/>
        </w:rPr>
        <w:t>neuroguIA</w:t>
      </w:r>
    </w:p>
    <w:p w14:paraId="33137218" w14:textId="77777777" w:rsidR="000E23CE" w:rsidRPr="00EC1A27" w:rsidRDefault="000E23CE">
      <w:pPr>
        <w:rPr>
          <w:rFonts w:ascii="Times New Roman" w:hAnsi="Times New Roman" w:cs="Times New Roman"/>
        </w:rPr>
      </w:pPr>
    </w:p>
    <w:p w14:paraId="0C0CC63C" w14:textId="77777777" w:rsidR="000E23CE" w:rsidRPr="00EC1A27" w:rsidRDefault="00000000">
      <w:pPr>
        <w:rPr>
          <w:rFonts w:ascii="Times New Roman" w:hAnsi="Times New Roman" w:cs="Times New Roman"/>
        </w:rPr>
      </w:pPr>
      <w:r w:rsidRPr="00EC1A27">
        <w:rPr>
          <w:rFonts w:ascii="Times New Roman" w:hAnsi="Times New Roman" w:cs="Times New Roman"/>
        </w:rPr>
        <w:t xml:space="preserve">Instrumento preliminar de evaluación previo al uso de la plataforma </w:t>
      </w:r>
      <w:r w:rsidRPr="00EC1A27">
        <w:rPr>
          <w:rFonts w:ascii="Times New Roman" w:hAnsi="Times New Roman" w:cs="Times New Roman"/>
          <w:i/>
          <w:iCs/>
        </w:rPr>
        <w:t>neuroguIA</w:t>
      </w:r>
      <w:r w:rsidRPr="00EC1A27">
        <w:rPr>
          <w:rFonts w:ascii="Times New Roman" w:hAnsi="Times New Roman" w:cs="Times New Roman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23CE" w:rsidRPr="00EC1A27" w14:paraId="45C4E5F8" w14:textId="77777777" w:rsidTr="00EC1A27">
        <w:trPr>
          <w:trHeight w:val="467"/>
        </w:trPr>
        <w:tc>
          <w:tcPr>
            <w:tcW w:w="4320" w:type="dxa"/>
            <w:shd w:val="clear" w:color="auto" w:fill="E6D5F3"/>
            <w:vAlign w:val="center"/>
          </w:tcPr>
          <w:p w14:paraId="611D9229" w14:textId="77777777" w:rsidR="000E23CE" w:rsidRPr="00EC1A27" w:rsidRDefault="00000000" w:rsidP="00EC1A27">
            <w:pPr>
              <w:pStyle w:val="Sinespaciado"/>
              <w:jc w:val="center"/>
              <w:rPr>
                <w:b/>
                <w:bCs/>
              </w:rPr>
            </w:pPr>
            <w:proofErr w:type="spellStart"/>
            <w:r w:rsidRPr="00EC1A27">
              <w:rPr>
                <w:b/>
                <w:bCs/>
              </w:rPr>
              <w:t>Ítem</w:t>
            </w:r>
            <w:proofErr w:type="spellEnd"/>
          </w:p>
        </w:tc>
        <w:tc>
          <w:tcPr>
            <w:tcW w:w="4320" w:type="dxa"/>
            <w:shd w:val="clear" w:color="auto" w:fill="E6D5F3"/>
            <w:vAlign w:val="center"/>
          </w:tcPr>
          <w:p w14:paraId="467D08BC" w14:textId="77777777" w:rsidR="000E23CE" w:rsidRPr="00EC1A27" w:rsidRDefault="00000000" w:rsidP="00EC1A27">
            <w:pPr>
              <w:pStyle w:val="Sinespaciado"/>
              <w:jc w:val="center"/>
              <w:rPr>
                <w:b/>
                <w:bCs/>
              </w:rPr>
            </w:pPr>
            <w:r w:rsidRPr="00EC1A27">
              <w:rPr>
                <w:b/>
                <w:bCs/>
              </w:rPr>
              <w:t>Respuesta</w:t>
            </w:r>
          </w:p>
        </w:tc>
      </w:tr>
      <w:tr w:rsidR="000E23CE" w:rsidRPr="00EC1A27" w14:paraId="106C142F" w14:textId="77777777" w:rsidTr="00EC1A27">
        <w:trPr>
          <w:trHeight w:val="516"/>
        </w:trPr>
        <w:tc>
          <w:tcPr>
            <w:tcW w:w="4320" w:type="dxa"/>
            <w:vAlign w:val="center"/>
          </w:tcPr>
          <w:p w14:paraId="2DB7347C" w14:textId="77777777" w:rsidR="000E23CE" w:rsidRPr="00EC1A27" w:rsidRDefault="00000000" w:rsidP="00EC1A27">
            <w:pPr>
              <w:pStyle w:val="Sinespaciado"/>
              <w:jc w:val="both"/>
              <w:rPr>
                <w:lang w:val="es-MX"/>
              </w:rPr>
            </w:pPr>
            <w:r w:rsidRPr="00EC1A27">
              <w:rPr>
                <w:lang w:val="es-MX"/>
              </w:rPr>
              <w:t>¿Cómo describiría su nivel actual de estrés?</w:t>
            </w:r>
          </w:p>
        </w:tc>
        <w:tc>
          <w:tcPr>
            <w:tcW w:w="4320" w:type="dxa"/>
            <w:vAlign w:val="center"/>
          </w:tcPr>
          <w:p w14:paraId="68654745" w14:textId="675EF6D3" w:rsidR="000E23CE" w:rsidRPr="00EC1A27" w:rsidRDefault="000E23CE" w:rsidP="00EC1A27">
            <w:pPr>
              <w:pStyle w:val="Sinespaciado"/>
              <w:jc w:val="both"/>
              <w:rPr>
                <w:lang w:val="es-MX"/>
              </w:rPr>
            </w:pPr>
          </w:p>
        </w:tc>
      </w:tr>
      <w:tr w:rsidR="000E23CE" w:rsidRPr="00EC1A27" w14:paraId="31E3E8D4" w14:textId="77777777" w:rsidTr="00EC1A27">
        <w:trPr>
          <w:trHeight w:val="516"/>
        </w:trPr>
        <w:tc>
          <w:tcPr>
            <w:tcW w:w="4320" w:type="dxa"/>
            <w:vAlign w:val="center"/>
          </w:tcPr>
          <w:p w14:paraId="1D4F1B0E" w14:textId="77777777" w:rsidR="000E23CE" w:rsidRPr="00EC1A27" w:rsidRDefault="00000000" w:rsidP="00EC1A27">
            <w:pPr>
              <w:pStyle w:val="Sinespaciado"/>
              <w:jc w:val="both"/>
              <w:rPr>
                <w:lang w:val="es-MX"/>
              </w:rPr>
            </w:pPr>
            <w:r w:rsidRPr="00EC1A27">
              <w:rPr>
                <w:lang w:val="es-MX"/>
              </w:rPr>
              <w:t>¿Con qué frecuencia se siente saturado/a emocionalmente?</w:t>
            </w:r>
          </w:p>
        </w:tc>
        <w:tc>
          <w:tcPr>
            <w:tcW w:w="4320" w:type="dxa"/>
            <w:vAlign w:val="center"/>
          </w:tcPr>
          <w:p w14:paraId="7ECDA29A" w14:textId="412FF7E9" w:rsidR="000E23CE" w:rsidRPr="00EC1A27" w:rsidRDefault="000E23CE" w:rsidP="00EC1A27">
            <w:pPr>
              <w:pStyle w:val="Sinespaciado"/>
              <w:jc w:val="both"/>
            </w:pPr>
          </w:p>
        </w:tc>
      </w:tr>
      <w:tr w:rsidR="000E23CE" w:rsidRPr="00EC1A27" w14:paraId="08D653F3" w14:textId="77777777" w:rsidTr="00EC1A27">
        <w:trPr>
          <w:trHeight w:val="516"/>
        </w:trPr>
        <w:tc>
          <w:tcPr>
            <w:tcW w:w="4320" w:type="dxa"/>
            <w:vAlign w:val="center"/>
          </w:tcPr>
          <w:p w14:paraId="0F67E2A9" w14:textId="77777777" w:rsidR="000E23CE" w:rsidRPr="00EC1A27" w:rsidRDefault="00000000" w:rsidP="00EC1A27">
            <w:pPr>
              <w:pStyle w:val="Sinespaciado"/>
              <w:jc w:val="both"/>
              <w:rPr>
                <w:lang w:val="es-MX"/>
              </w:rPr>
            </w:pPr>
            <w:r w:rsidRPr="00EC1A27">
              <w:rPr>
                <w:lang w:val="es-MX"/>
              </w:rPr>
              <w:t xml:space="preserve">¿Qué espera obtener del uso de </w:t>
            </w:r>
            <w:proofErr w:type="spellStart"/>
            <w:r w:rsidRPr="00EC1A27">
              <w:rPr>
                <w:i/>
                <w:iCs/>
                <w:lang w:val="es-MX"/>
              </w:rPr>
              <w:t>neuroguIA</w:t>
            </w:r>
            <w:proofErr w:type="spellEnd"/>
            <w:r w:rsidRPr="00EC1A27">
              <w:rPr>
                <w:lang w:val="es-MX"/>
              </w:rPr>
              <w:t>?</w:t>
            </w:r>
          </w:p>
        </w:tc>
        <w:tc>
          <w:tcPr>
            <w:tcW w:w="4320" w:type="dxa"/>
            <w:vAlign w:val="center"/>
          </w:tcPr>
          <w:p w14:paraId="1F6F387A" w14:textId="684677C4" w:rsidR="000E23CE" w:rsidRPr="00EC1A27" w:rsidRDefault="000E23CE" w:rsidP="00EC1A27">
            <w:pPr>
              <w:pStyle w:val="Sinespaciado"/>
              <w:jc w:val="both"/>
            </w:pPr>
          </w:p>
        </w:tc>
      </w:tr>
      <w:tr w:rsidR="000E23CE" w:rsidRPr="00EC1A27" w14:paraId="1B90DEFE" w14:textId="77777777" w:rsidTr="00EC1A27">
        <w:trPr>
          <w:trHeight w:val="516"/>
        </w:trPr>
        <w:tc>
          <w:tcPr>
            <w:tcW w:w="4320" w:type="dxa"/>
            <w:vAlign w:val="center"/>
          </w:tcPr>
          <w:p w14:paraId="215F4A86" w14:textId="77777777" w:rsidR="000E23CE" w:rsidRPr="00EC1A27" w:rsidRDefault="00000000" w:rsidP="00EC1A27">
            <w:pPr>
              <w:pStyle w:val="Sinespaciado"/>
              <w:jc w:val="both"/>
              <w:rPr>
                <w:lang w:val="es-MX"/>
              </w:rPr>
            </w:pPr>
            <w:r w:rsidRPr="00EC1A27">
              <w:rPr>
                <w:lang w:val="es-MX"/>
              </w:rPr>
              <w:t>¿Cuenta actualmente con apoyo emocional suficiente?</w:t>
            </w:r>
          </w:p>
        </w:tc>
        <w:tc>
          <w:tcPr>
            <w:tcW w:w="4320" w:type="dxa"/>
            <w:vAlign w:val="center"/>
          </w:tcPr>
          <w:p w14:paraId="5FBAC7D3" w14:textId="726D7709" w:rsidR="000E23CE" w:rsidRPr="00EC1A27" w:rsidRDefault="000E23CE" w:rsidP="00EC1A27">
            <w:pPr>
              <w:pStyle w:val="Sinespaciado"/>
              <w:jc w:val="both"/>
            </w:pPr>
          </w:p>
        </w:tc>
      </w:tr>
      <w:tr w:rsidR="000E23CE" w:rsidRPr="00EC1A27" w14:paraId="3BFC777A" w14:textId="77777777" w:rsidTr="00EC1A27">
        <w:trPr>
          <w:trHeight w:val="516"/>
        </w:trPr>
        <w:tc>
          <w:tcPr>
            <w:tcW w:w="4320" w:type="dxa"/>
            <w:vAlign w:val="center"/>
          </w:tcPr>
          <w:p w14:paraId="1FC77AFC" w14:textId="77777777" w:rsidR="000E23CE" w:rsidRPr="00EC1A27" w:rsidRDefault="00000000" w:rsidP="00EC1A27">
            <w:pPr>
              <w:pStyle w:val="Sinespaciado"/>
              <w:jc w:val="both"/>
              <w:rPr>
                <w:lang w:val="es-MX"/>
              </w:rPr>
            </w:pPr>
            <w:r w:rsidRPr="00EC1A27">
              <w:rPr>
                <w:lang w:val="es-MX"/>
              </w:rPr>
              <w:t>¿Qué áreas considera más difíciles actualmente?</w:t>
            </w:r>
          </w:p>
        </w:tc>
        <w:tc>
          <w:tcPr>
            <w:tcW w:w="4320" w:type="dxa"/>
            <w:vAlign w:val="center"/>
          </w:tcPr>
          <w:p w14:paraId="42C5DEAD" w14:textId="6C7C967E" w:rsidR="000E23CE" w:rsidRPr="00EC1A27" w:rsidRDefault="000E23CE" w:rsidP="00EC1A27">
            <w:pPr>
              <w:pStyle w:val="Sinespaciado"/>
              <w:jc w:val="both"/>
            </w:pPr>
          </w:p>
        </w:tc>
      </w:tr>
    </w:tbl>
    <w:p w14:paraId="5F805AFC" w14:textId="77777777" w:rsidR="00214C3A" w:rsidRPr="00EC1A27" w:rsidRDefault="00214C3A">
      <w:pPr>
        <w:rPr>
          <w:rFonts w:ascii="Times New Roman" w:hAnsi="Times New Roman" w:cs="Times New Roman"/>
        </w:rPr>
      </w:pPr>
    </w:p>
    <w:sectPr w:rsidR="00214C3A" w:rsidRPr="00EC1A27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27C11" w14:textId="77777777" w:rsidR="00214C3A" w:rsidRDefault="00214C3A" w:rsidP="00EC1A27">
      <w:pPr>
        <w:spacing w:after="0" w:line="240" w:lineRule="auto"/>
      </w:pPr>
      <w:r>
        <w:separator/>
      </w:r>
    </w:p>
  </w:endnote>
  <w:endnote w:type="continuationSeparator" w:id="0">
    <w:p w14:paraId="11E572CD" w14:textId="77777777" w:rsidR="00214C3A" w:rsidRDefault="00214C3A" w:rsidP="00EC1A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FD903" w14:textId="77777777" w:rsidR="00214C3A" w:rsidRDefault="00214C3A" w:rsidP="00EC1A27">
      <w:pPr>
        <w:spacing w:after="0" w:line="240" w:lineRule="auto"/>
      </w:pPr>
      <w:r>
        <w:separator/>
      </w:r>
    </w:p>
  </w:footnote>
  <w:footnote w:type="continuationSeparator" w:id="0">
    <w:p w14:paraId="5E88DD9A" w14:textId="77777777" w:rsidR="00214C3A" w:rsidRDefault="00214C3A" w:rsidP="00EC1A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DED07" w14:textId="5BE218F7" w:rsidR="00EC1A27" w:rsidRDefault="00EC1A27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BE49F04" wp14:editId="20A9DE08">
          <wp:simplePos x="0" y="0"/>
          <wp:positionH relativeFrom="column">
            <wp:posOffset>4480560</wp:posOffset>
          </wp:positionH>
          <wp:positionV relativeFrom="paragraph">
            <wp:posOffset>15240</wp:posOffset>
          </wp:positionV>
          <wp:extent cx="1644293" cy="876300"/>
          <wp:effectExtent l="0" t="0" r="0" b="0"/>
          <wp:wrapNone/>
          <wp:docPr id="936841205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343" t="17708" r="11343" b="20486"/>
                  <a:stretch>
                    <a:fillRect/>
                  </a:stretch>
                </pic:blipFill>
                <pic:spPr bwMode="auto">
                  <a:xfrm>
                    <a:off x="0" y="0"/>
                    <a:ext cx="1644293" cy="8763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409704">
    <w:abstractNumId w:val="8"/>
  </w:num>
  <w:num w:numId="2" w16cid:durableId="1578782084">
    <w:abstractNumId w:val="6"/>
  </w:num>
  <w:num w:numId="3" w16cid:durableId="1522864082">
    <w:abstractNumId w:val="5"/>
  </w:num>
  <w:num w:numId="4" w16cid:durableId="568081399">
    <w:abstractNumId w:val="4"/>
  </w:num>
  <w:num w:numId="5" w16cid:durableId="545872531">
    <w:abstractNumId w:val="7"/>
  </w:num>
  <w:num w:numId="6" w16cid:durableId="499199394">
    <w:abstractNumId w:val="3"/>
  </w:num>
  <w:num w:numId="7" w16cid:durableId="1815025754">
    <w:abstractNumId w:val="2"/>
  </w:num>
  <w:num w:numId="8" w16cid:durableId="424230108">
    <w:abstractNumId w:val="1"/>
  </w:num>
  <w:num w:numId="9" w16cid:durableId="1279529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3CE"/>
    <w:rsid w:val="0015074B"/>
    <w:rsid w:val="00214C3A"/>
    <w:rsid w:val="0029639D"/>
    <w:rsid w:val="00326F90"/>
    <w:rsid w:val="007A09D9"/>
    <w:rsid w:val="00AA1D8D"/>
    <w:rsid w:val="00B47730"/>
    <w:rsid w:val="00CB0664"/>
    <w:rsid w:val="00EC1A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037679"/>
  <w14:defaultImageDpi w14:val="300"/>
  <w15:docId w15:val="{5F181BD5-2976-4939-906C-530E4BB3D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Cristhianne De León Vargas</cp:lastModifiedBy>
  <cp:revision>2</cp:revision>
  <dcterms:created xsi:type="dcterms:W3CDTF">2013-12-23T23:15:00Z</dcterms:created>
  <dcterms:modified xsi:type="dcterms:W3CDTF">2026-05-11T19:13:00Z</dcterms:modified>
  <cp:category/>
</cp:coreProperties>
</file>